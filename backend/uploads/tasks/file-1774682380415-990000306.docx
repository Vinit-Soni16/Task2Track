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D15F" w14:textId="77777777" w:rsidR="00797BD7" w:rsidRDefault="00000000">
      <w:pPr>
        <w:pStyle w:val="Title"/>
        <w:jc w:val="center"/>
      </w:pPr>
      <w:r>
        <w:t>Task2Track – Software Requirement Specification (SRS)</w:t>
      </w:r>
    </w:p>
    <w:p w14:paraId="4C2DD951" w14:textId="77777777" w:rsidR="00797BD7" w:rsidRDefault="00000000">
      <w:pPr>
        <w:pStyle w:val="Heading1"/>
      </w:pPr>
      <w:r>
        <w:t>1. Project Overview</w:t>
      </w:r>
    </w:p>
    <w:p w14:paraId="15F6CDEC" w14:textId="77777777" w:rsidR="00797BD7" w:rsidRDefault="00000000">
      <w:pPr>
        <w:spacing w:after="120"/>
      </w:pPr>
      <w:r>
        <w:t>Task2Track is an AI-powered task management SaaS application designed to streamline team collaboration, automate task assignment, and provide performance analytics. The system follows a Notion-style UI with clean, minimal design.</w:t>
      </w:r>
    </w:p>
    <w:p w14:paraId="384693E0" w14:textId="77777777" w:rsidR="00797BD7" w:rsidRDefault="00000000">
      <w:pPr>
        <w:pStyle w:val="Heading1"/>
      </w:pPr>
      <w:r>
        <w:t>2. Objectives</w:t>
      </w:r>
    </w:p>
    <w:p w14:paraId="06A3DA9C" w14:textId="77777777" w:rsidR="00797BD7" w:rsidRDefault="00000000">
      <w:pPr>
        <w:spacing w:after="120"/>
      </w:pPr>
      <w:r>
        <w:t>- Improve team productivity</w:t>
      </w:r>
    </w:p>
    <w:p w14:paraId="57064B2B" w14:textId="77777777" w:rsidR="00797BD7" w:rsidRDefault="00000000">
      <w:pPr>
        <w:spacing w:after="120"/>
      </w:pPr>
      <w:r>
        <w:t>- Automate task assignment using AI (Gemini API)</w:t>
      </w:r>
    </w:p>
    <w:p w14:paraId="277E88D0" w14:textId="77777777" w:rsidR="00797BD7" w:rsidRDefault="00000000">
      <w:pPr>
        <w:spacing w:after="120"/>
      </w:pPr>
      <w:r>
        <w:t>- Provide real-time performance insights</w:t>
      </w:r>
    </w:p>
    <w:p w14:paraId="3C536562" w14:textId="77777777" w:rsidR="00797BD7" w:rsidRDefault="00000000">
      <w:pPr>
        <w:spacing w:after="120"/>
      </w:pPr>
      <w:r>
        <w:t>- Enable deadline tracking with automated reminders</w:t>
      </w:r>
    </w:p>
    <w:p w14:paraId="666547ED" w14:textId="77777777" w:rsidR="00797BD7" w:rsidRDefault="00000000">
      <w:pPr>
        <w:pStyle w:val="Heading1"/>
      </w:pPr>
      <w:r>
        <w:t>3. Tech Stack</w:t>
      </w:r>
    </w:p>
    <w:p w14:paraId="56853B71" w14:textId="00803A12" w:rsidR="00797BD7" w:rsidRDefault="00000000">
      <w:pPr>
        <w:spacing w:after="120"/>
      </w:pPr>
      <w:r>
        <w:t>Frontend: Next.js + Tailwind CSS</w:t>
      </w:r>
      <w:r w:rsidR="000129B0">
        <w:t xml:space="preserve"> + JavaScript</w:t>
      </w:r>
    </w:p>
    <w:p w14:paraId="504650EA" w14:textId="77777777" w:rsidR="00797BD7" w:rsidRDefault="00000000">
      <w:pPr>
        <w:spacing w:after="120"/>
      </w:pPr>
      <w:r>
        <w:t>Backend: Node.js (Express / API routes)</w:t>
      </w:r>
    </w:p>
    <w:p w14:paraId="349B0C4E" w14:textId="77777777" w:rsidR="00797BD7" w:rsidRDefault="00000000">
      <w:pPr>
        <w:spacing w:after="120"/>
      </w:pPr>
      <w:r>
        <w:t>Database: MongoDB</w:t>
      </w:r>
    </w:p>
    <w:p w14:paraId="3B33EA5F" w14:textId="77777777" w:rsidR="00797BD7" w:rsidRDefault="00000000">
      <w:pPr>
        <w:spacing w:after="120"/>
      </w:pPr>
      <w:r>
        <w:t>Authentication: JWT</w:t>
      </w:r>
    </w:p>
    <w:p w14:paraId="51B316C7" w14:textId="10F29DDC" w:rsidR="00797BD7" w:rsidRDefault="00000000">
      <w:pPr>
        <w:spacing w:after="120"/>
      </w:pPr>
      <w:r>
        <w:t>AI Integration: Gemini API</w:t>
      </w:r>
      <w:r w:rsidR="000129B0">
        <w:t xml:space="preserve"> or Open AI API</w:t>
      </w:r>
    </w:p>
    <w:p w14:paraId="5E7DA915" w14:textId="77777777" w:rsidR="00797BD7" w:rsidRDefault="00000000">
      <w:pPr>
        <w:spacing w:after="120"/>
      </w:pPr>
      <w:r>
        <w:t>Charts: Chart.js / Recharts</w:t>
      </w:r>
    </w:p>
    <w:p w14:paraId="15CC6DD6" w14:textId="77777777" w:rsidR="00797BD7" w:rsidRDefault="00000000">
      <w:pPr>
        <w:spacing w:after="120"/>
      </w:pPr>
      <w:r>
        <w:t>Email: Nodemailer</w:t>
      </w:r>
    </w:p>
    <w:p w14:paraId="5E9E7119" w14:textId="77777777" w:rsidR="00797BD7" w:rsidRDefault="00000000">
      <w:pPr>
        <w:pStyle w:val="Heading1"/>
      </w:pPr>
      <w:r>
        <w:t>4. System Architecture</w:t>
      </w:r>
    </w:p>
    <w:p w14:paraId="7F65BB6C" w14:textId="77777777" w:rsidR="00797BD7" w:rsidRDefault="00000000">
      <w:pPr>
        <w:spacing w:after="120"/>
      </w:pPr>
      <w:r>
        <w:t>Frontend (Next.js) communicates with Backend APIs (Node.js). The backend interacts with MongoDB for data storage, Gemini API for AI processing, and Nodemailer for email notifications.</w:t>
      </w:r>
    </w:p>
    <w:p w14:paraId="7CD41B49" w14:textId="77777777" w:rsidR="00797BD7" w:rsidRDefault="00000000">
      <w:pPr>
        <w:pStyle w:val="Heading1"/>
      </w:pPr>
      <w:r>
        <w:t>5. Core Features</w:t>
      </w:r>
    </w:p>
    <w:p w14:paraId="7027C5DD" w14:textId="77777777" w:rsidR="00797BD7" w:rsidRDefault="00000000">
      <w:pPr>
        <w:pStyle w:val="Heading2"/>
      </w:pPr>
      <w:r>
        <w:t>5.1 Authentication</w:t>
      </w:r>
    </w:p>
    <w:p w14:paraId="40DEA359" w14:textId="77777777" w:rsidR="00797BD7" w:rsidRDefault="00000000">
      <w:pPr>
        <w:spacing w:after="120"/>
      </w:pPr>
      <w:r>
        <w:t>- User Signup/Login</w:t>
      </w:r>
    </w:p>
    <w:p w14:paraId="382D751C" w14:textId="77777777" w:rsidR="00797BD7" w:rsidRDefault="00000000">
      <w:pPr>
        <w:spacing w:after="120"/>
      </w:pPr>
      <w:r>
        <w:lastRenderedPageBreak/>
        <w:t>- Role-based access (Admin / Team Member)</w:t>
      </w:r>
    </w:p>
    <w:p w14:paraId="42F27C9A" w14:textId="77777777" w:rsidR="00797BD7" w:rsidRDefault="00000000">
      <w:pPr>
        <w:spacing w:after="120"/>
      </w:pPr>
      <w:r>
        <w:t>- JWT-based secure authentication</w:t>
      </w:r>
    </w:p>
    <w:p w14:paraId="6BA2FA15" w14:textId="77777777" w:rsidR="00797BD7" w:rsidRDefault="00000000">
      <w:pPr>
        <w:pStyle w:val="Heading2"/>
      </w:pPr>
      <w:r>
        <w:t>5.2 Task Management</w:t>
      </w:r>
    </w:p>
    <w:p w14:paraId="6660E52C" w14:textId="77777777" w:rsidR="00797BD7" w:rsidRDefault="00000000">
      <w:pPr>
        <w:spacing w:after="120"/>
      </w:pPr>
      <w:r>
        <w:t>- Create, update, delete tasks</w:t>
      </w:r>
    </w:p>
    <w:p w14:paraId="2E44B867" w14:textId="77777777" w:rsidR="00797BD7" w:rsidRDefault="00000000">
      <w:pPr>
        <w:spacing w:after="120"/>
      </w:pPr>
      <w:r>
        <w:t>- Assign tasks to team members</w:t>
      </w:r>
    </w:p>
    <w:p w14:paraId="1D632515" w14:textId="77777777" w:rsidR="00797BD7" w:rsidRDefault="00000000">
      <w:pPr>
        <w:spacing w:after="120"/>
      </w:pPr>
      <w:r>
        <w:t>- Task properties: title, description, priority, deadline, status</w:t>
      </w:r>
    </w:p>
    <w:p w14:paraId="7F924C0D" w14:textId="77777777" w:rsidR="00797BD7" w:rsidRDefault="00000000">
      <w:pPr>
        <w:pStyle w:val="Heading2"/>
      </w:pPr>
      <w:r>
        <w:t>5.3 AI Assistant</w:t>
      </w:r>
    </w:p>
    <w:p w14:paraId="2A7C7C1F" w14:textId="77777777" w:rsidR="00797BD7" w:rsidRDefault="00000000">
      <w:pPr>
        <w:spacing w:after="120"/>
      </w:pPr>
      <w:r>
        <w:t>- Natural language task creation</w:t>
      </w:r>
    </w:p>
    <w:p w14:paraId="04B26C3C" w14:textId="77777777" w:rsidR="00797BD7" w:rsidRDefault="00000000">
      <w:pPr>
        <w:spacing w:after="120"/>
      </w:pPr>
      <w:r>
        <w:t>- Automatic task assignment and scheduling</w:t>
      </w:r>
    </w:p>
    <w:p w14:paraId="4BEEEB66" w14:textId="77777777" w:rsidR="00797BD7" w:rsidRDefault="00000000">
      <w:pPr>
        <w:pStyle w:val="Heading2"/>
      </w:pPr>
      <w:r>
        <w:t>5.4 Dashboards</w:t>
      </w:r>
    </w:p>
    <w:p w14:paraId="27C98B56" w14:textId="77777777" w:rsidR="00797BD7" w:rsidRDefault="00000000">
      <w:pPr>
        <w:spacing w:after="120"/>
      </w:pPr>
      <w:r>
        <w:t>- User dashboard: personal tasks &amp; stats</w:t>
      </w:r>
    </w:p>
    <w:p w14:paraId="79F32F91" w14:textId="77777777" w:rsidR="00797BD7" w:rsidRDefault="00000000">
      <w:pPr>
        <w:spacing w:after="120"/>
      </w:pPr>
      <w:r>
        <w:t>- Admin dashboard: team performance overview</w:t>
      </w:r>
    </w:p>
    <w:p w14:paraId="0174B8E7" w14:textId="77777777" w:rsidR="00797BD7" w:rsidRDefault="00000000">
      <w:pPr>
        <w:pStyle w:val="Heading2"/>
      </w:pPr>
      <w:r>
        <w:t>5.5 Deadline Alerts</w:t>
      </w:r>
    </w:p>
    <w:p w14:paraId="75E626B1" w14:textId="77777777" w:rsidR="00797BD7" w:rsidRDefault="00000000">
      <w:pPr>
        <w:spacing w:after="120"/>
      </w:pPr>
      <w:r>
        <w:t>- Automated hourly email reminders for overdue tasks</w:t>
      </w:r>
    </w:p>
    <w:p w14:paraId="19675E06" w14:textId="77777777" w:rsidR="00797BD7" w:rsidRDefault="00000000">
      <w:pPr>
        <w:pStyle w:val="Heading1"/>
      </w:pPr>
      <w:r>
        <w:t>6. Database Design</w:t>
      </w:r>
    </w:p>
    <w:p w14:paraId="2D8EC5A7" w14:textId="77777777" w:rsidR="00797BD7" w:rsidRDefault="00000000">
      <w:pPr>
        <w:pStyle w:val="Heading2"/>
      </w:pPr>
      <w:r>
        <w:t>Users Collection</w:t>
      </w:r>
    </w:p>
    <w:p w14:paraId="5941575B" w14:textId="77777777" w:rsidR="00797BD7" w:rsidRDefault="00000000">
      <w:pPr>
        <w:spacing w:after="120"/>
      </w:pPr>
      <w:r>
        <w:t>id, name, email, password, role</w:t>
      </w:r>
    </w:p>
    <w:p w14:paraId="3AC12709" w14:textId="77777777" w:rsidR="00797BD7" w:rsidRDefault="00000000">
      <w:pPr>
        <w:pStyle w:val="Heading2"/>
      </w:pPr>
      <w:r>
        <w:t>Tasks Collection</w:t>
      </w:r>
    </w:p>
    <w:p w14:paraId="1F034A1B" w14:textId="77777777" w:rsidR="00797BD7" w:rsidRDefault="00000000">
      <w:pPr>
        <w:spacing w:after="120"/>
      </w:pPr>
      <w:r>
        <w:t>id, title, description, assignedTo, deadline, priority, status</w:t>
      </w:r>
    </w:p>
    <w:p w14:paraId="5C3EAC5F" w14:textId="77777777" w:rsidR="00797BD7" w:rsidRDefault="00000000">
      <w:pPr>
        <w:pStyle w:val="Heading2"/>
      </w:pPr>
      <w:r>
        <w:t>Activity Logs</w:t>
      </w:r>
    </w:p>
    <w:p w14:paraId="6B67AC0C" w14:textId="77777777" w:rsidR="00797BD7" w:rsidRDefault="00000000">
      <w:pPr>
        <w:spacing w:after="120"/>
      </w:pPr>
      <w:r>
        <w:t>id, userId, action, timestamp</w:t>
      </w:r>
    </w:p>
    <w:p w14:paraId="03404C03" w14:textId="77777777" w:rsidR="00797BD7" w:rsidRDefault="00000000">
      <w:pPr>
        <w:pStyle w:val="Heading1"/>
      </w:pPr>
      <w:r>
        <w:t>7. API Design</w:t>
      </w:r>
    </w:p>
    <w:p w14:paraId="54B0C81C" w14:textId="77777777" w:rsidR="00797BD7" w:rsidRDefault="00000000">
      <w:pPr>
        <w:pStyle w:val="Heading2"/>
      </w:pPr>
      <w:r>
        <w:t>Authentication APIs</w:t>
      </w:r>
    </w:p>
    <w:p w14:paraId="1CF9BCC8" w14:textId="77777777" w:rsidR="00797BD7" w:rsidRDefault="00000000">
      <w:pPr>
        <w:spacing w:after="120"/>
      </w:pPr>
      <w:r>
        <w:t>POST /signup</w:t>
      </w:r>
    </w:p>
    <w:p w14:paraId="33CC10A2" w14:textId="77777777" w:rsidR="00797BD7" w:rsidRDefault="00000000">
      <w:pPr>
        <w:spacing w:after="120"/>
      </w:pPr>
      <w:r>
        <w:t>POST /login</w:t>
      </w:r>
    </w:p>
    <w:p w14:paraId="36A6F7BC" w14:textId="77777777" w:rsidR="00797BD7" w:rsidRDefault="00000000">
      <w:pPr>
        <w:pStyle w:val="Heading2"/>
      </w:pPr>
      <w:r>
        <w:t>Task APIs</w:t>
      </w:r>
    </w:p>
    <w:p w14:paraId="3E7ABBD1" w14:textId="77777777" w:rsidR="00797BD7" w:rsidRDefault="00000000">
      <w:pPr>
        <w:spacing w:after="120"/>
      </w:pPr>
      <w:r>
        <w:t>GET /tasks</w:t>
      </w:r>
    </w:p>
    <w:p w14:paraId="05841693" w14:textId="77777777" w:rsidR="00797BD7" w:rsidRDefault="00000000">
      <w:pPr>
        <w:spacing w:after="120"/>
      </w:pPr>
      <w:r>
        <w:t>POST /tasks</w:t>
      </w:r>
    </w:p>
    <w:p w14:paraId="3762AA1E" w14:textId="77777777" w:rsidR="00797BD7" w:rsidRDefault="00000000">
      <w:pPr>
        <w:spacing w:after="120"/>
      </w:pPr>
      <w:r>
        <w:lastRenderedPageBreak/>
        <w:t>PUT /tasks/:id</w:t>
      </w:r>
    </w:p>
    <w:p w14:paraId="5F251AE3" w14:textId="77777777" w:rsidR="00797BD7" w:rsidRDefault="00000000">
      <w:pPr>
        <w:spacing w:after="120"/>
      </w:pPr>
      <w:r>
        <w:t>DELETE /tasks/:id</w:t>
      </w:r>
    </w:p>
    <w:p w14:paraId="2D855613" w14:textId="77777777" w:rsidR="00797BD7" w:rsidRDefault="00000000">
      <w:pPr>
        <w:pStyle w:val="Heading1"/>
      </w:pPr>
      <w:r>
        <w:t>8. AI Features</w:t>
      </w:r>
    </w:p>
    <w:p w14:paraId="6F43E80C" w14:textId="77777777" w:rsidR="00797BD7" w:rsidRDefault="00000000">
      <w:pPr>
        <w:spacing w:after="120"/>
      </w:pPr>
      <w:r>
        <w:t>AI parses user input and converts it into structured tasks.</w:t>
      </w:r>
    </w:p>
    <w:p w14:paraId="1B2A09B3" w14:textId="77777777" w:rsidR="00797BD7" w:rsidRDefault="00000000">
      <w:pPr>
        <w:spacing w:after="120"/>
      </w:pPr>
      <w:r>
        <w:t>AI analyzes performance and provides insights on workload and productivity.</w:t>
      </w:r>
    </w:p>
    <w:p w14:paraId="36C2DCE3" w14:textId="77777777" w:rsidR="00797BD7" w:rsidRDefault="00000000">
      <w:pPr>
        <w:pStyle w:val="Heading1"/>
      </w:pPr>
      <w:r>
        <w:t>9. UI Pages</w:t>
      </w:r>
    </w:p>
    <w:p w14:paraId="6CA0C787" w14:textId="77777777" w:rsidR="00797BD7" w:rsidRDefault="00000000">
      <w:pPr>
        <w:spacing w:after="120"/>
      </w:pPr>
      <w:r>
        <w:t>- Login Page</w:t>
      </w:r>
    </w:p>
    <w:p w14:paraId="6F1388CA" w14:textId="77777777" w:rsidR="00797BD7" w:rsidRDefault="00000000">
      <w:pPr>
        <w:spacing w:after="120"/>
      </w:pPr>
      <w:r>
        <w:t>- Signup Page</w:t>
      </w:r>
    </w:p>
    <w:p w14:paraId="5B73AC3C" w14:textId="77777777" w:rsidR="00797BD7" w:rsidRDefault="00000000">
      <w:pPr>
        <w:spacing w:after="120"/>
      </w:pPr>
      <w:r>
        <w:t>- User Dashboard</w:t>
      </w:r>
    </w:p>
    <w:p w14:paraId="7FA36790" w14:textId="77777777" w:rsidR="00797BD7" w:rsidRDefault="00000000">
      <w:pPr>
        <w:spacing w:after="120"/>
      </w:pPr>
      <w:r>
        <w:t>- Admin Dashboard</w:t>
      </w:r>
    </w:p>
    <w:p w14:paraId="3AC9037D" w14:textId="77777777" w:rsidR="00797BD7" w:rsidRDefault="00000000">
      <w:pPr>
        <w:spacing w:after="120"/>
      </w:pPr>
      <w:r>
        <w:t>- Task Management UI</w:t>
      </w:r>
    </w:p>
    <w:p w14:paraId="4C9795C5" w14:textId="77777777" w:rsidR="00797BD7" w:rsidRDefault="00000000">
      <w:pPr>
        <w:pStyle w:val="Heading1"/>
      </w:pPr>
      <w:r>
        <w:t>10. Additional Requirements</w:t>
      </w:r>
    </w:p>
    <w:p w14:paraId="6E598BB8" w14:textId="77777777" w:rsidR="00797BD7" w:rsidRDefault="00000000">
      <w:pPr>
        <w:spacing w:after="120"/>
      </w:pPr>
      <w:r>
        <w:t>- Responsive design</w:t>
      </w:r>
    </w:p>
    <w:p w14:paraId="7C51F3EC" w14:textId="77777777" w:rsidR="00797BD7" w:rsidRDefault="00000000">
      <w:pPr>
        <w:spacing w:after="120"/>
      </w:pPr>
      <w:r>
        <w:t>- Clean UI/UX</w:t>
      </w:r>
    </w:p>
    <w:p w14:paraId="6F079C18" w14:textId="77777777" w:rsidR="00797BD7" w:rsidRDefault="00000000">
      <w:pPr>
        <w:spacing w:after="120"/>
      </w:pPr>
      <w:r>
        <w:t>- Error handling</w:t>
      </w:r>
    </w:p>
    <w:p w14:paraId="11FC2C33" w14:textId="77777777" w:rsidR="00797BD7" w:rsidRDefault="00000000">
      <w:pPr>
        <w:spacing w:after="120"/>
      </w:pPr>
      <w:r>
        <w:t>- Secure APIs</w:t>
      </w:r>
    </w:p>
    <w:sectPr w:rsidR="00797B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648500">
    <w:abstractNumId w:val="8"/>
  </w:num>
  <w:num w:numId="2" w16cid:durableId="865483286">
    <w:abstractNumId w:val="6"/>
  </w:num>
  <w:num w:numId="3" w16cid:durableId="738870803">
    <w:abstractNumId w:val="5"/>
  </w:num>
  <w:num w:numId="4" w16cid:durableId="1410418126">
    <w:abstractNumId w:val="4"/>
  </w:num>
  <w:num w:numId="5" w16cid:durableId="1487670627">
    <w:abstractNumId w:val="7"/>
  </w:num>
  <w:num w:numId="6" w16cid:durableId="709300711">
    <w:abstractNumId w:val="3"/>
  </w:num>
  <w:num w:numId="7" w16cid:durableId="537551907">
    <w:abstractNumId w:val="2"/>
  </w:num>
  <w:num w:numId="8" w16cid:durableId="177736886">
    <w:abstractNumId w:val="1"/>
  </w:num>
  <w:num w:numId="9" w16cid:durableId="985085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9B0"/>
    <w:rsid w:val="00034616"/>
    <w:rsid w:val="0006063C"/>
    <w:rsid w:val="0015074B"/>
    <w:rsid w:val="0029639D"/>
    <w:rsid w:val="00326F90"/>
    <w:rsid w:val="00797BD7"/>
    <w:rsid w:val="0098352D"/>
    <w:rsid w:val="00A23B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7A37CD"/>
  <w14:defaultImageDpi w14:val="300"/>
  <w15:docId w15:val="{64094A5C-02DB-4027-B1E1-93944B8F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pf4ysamk@outlook.com</cp:lastModifiedBy>
  <cp:revision>3</cp:revision>
  <dcterms:created xsi:type="dcterms:W3CDTF">2013-12-23T23:15:00Z</dcterms:created>
  <dcterms:modified xsi:type="dcterms:W3CDTF">2026-03-27T11:11:00Z</dcterms:modified>
  <cp:category/>
</cp:coreProperties>
</file>